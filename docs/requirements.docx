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sz w:val="12"/>
        </w:rPr>
      </w:r>
    </w:p>
    <w:p>
      <w:pPr>
        <w:spacing w:after="40"/>
        <w:jc w:val="center"/>
      </w:pPr>
      <w:r>
        <w:rPr>
          <w:b/>
          <w:color w:val="EA580C"/>
          <w:sz w:val="44"/>
        </w:rPr>
        <w:t>JOURNEY PLAN</w:t>
      </w:r>
    </w:p>
    <w:p>
      <w:pPr>
        <w:spacing w:after="160"/>
        <w:jc w:val="center"/>
      </w:pPr>
      <w:r>
        <w:rPr>
          <w:b/>
          <w:sz w:val="36"/>
        </w:rPr>
        <w:t>智能旅行计划 App</w:t>
      </w:r>
    </w:p>
    <w:p>
      <w:pPr>
        <w:spacing w:after="320"/>
        <w:jc w:val="center"/>
      </w:pPr>
      <w:r>
        <w:rPr>
          <w:b/>
          <w:color w:val="1F3A5F"/>
          <w:sz w:val="30"/>
        </w:rPr>
        <w:t>需求分析文档</w:t>
      </w:r>
    </w:p>
    <w:p>
      <w:pPr>
        <w:spacing w:after="40"/>
        <w:jc w:val="center"/>
      </w:pPr>
      <w:r>
        <w:rPr>
          <w:b w:val="0"/>
          <w:sz w:val="22"/>
        </w:rPr>
        <w:t>版本：V1.3</w:t>
      </w:r>
    </w:p>
    <w:p>
      <w:pPr>
        <w:spacing w:after="40"/>
        <w:jc w:val="center"/>
      </w:pPr>
      <w:r>
        <w:rPr>
          <w:b w:val="0"/>
          <w:sz w:val="22"/>
        </w:rPr>
        <w:t>日期：2026-08-28</w:t>
      </w:r>
    </w:p>
    <w:p>
      <w:pPr>
        <w:spacing w:after="40"/>
        <w:jc w:val="center"/>
      </w:pPr>
      <w:r>
        <w:rPr>
          <w:b w:val="0"/>
          <w:sz w:val="22"/>
        </w:rPr>
        <w:t>状态：六项需求决策已确认，技术栈已定（uni-app / FastAPI / MySQL）</w:t>
      </w:r>
    </w:p>
    <w:p>
      <w:pPr>
        <w:spacing w:after="40"/>
        <w:jc w:val="center"/>
      </w:pPr>
      <w:r>
        <w:rPr>
          <w:b w:val="0"/>
          <w:sz w:val="22"/>
        </w:rPr>
        <w:t>编制：Journey Plan 产品项目组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3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47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6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修订内容</w:t>
            </w:r>
          </w:p>
        </w:tc>
        <w:tc>
          <w:tcPr>
            <w:tcW w:type="dxa" w:w="147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修订人</w:t>
            </w:r>
          </w:p>
        </w:tc>
        <w:tc>
          <w:tcPr>
            <w:tcW w:type="dxa" w:w="136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审核人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V1.0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2026-08-27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初稿：依据用户功能描述整理，覆盖三大页面与制定计划多步流程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产品项目组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待定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V1.1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2026-08-27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确认 9.2 六项需求决策（计划完成规则/草稿筛选/重新生成策略/删除方式/账号体系/数据存储），并同步至 3.x、7 等章节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产品项目组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待定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V1.2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2026-08-28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确认技术栈：前端 uni-app（Vue3）、后端 FastAPI、数据库 MySQL；同步更新第 7 章与 9.2-6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产品项目组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待定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9"/>
              </w:rPr>
              <w:t>V1.3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2026-09-04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旅行助手接入 agents 子项目（React 架构智能体 + RAG 旅行知识库检索 + 高德天气/定位工具）；新增 6.3 内部 AI 接口 POST /assistant/ask；同步更新术语表、3.6、第 7 章与 9.3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产品项目组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待定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目录</w:t>
      </w:r>
    </w:p>
    <w:p>
      <w:pPr>
        <w:spacing w:after="60"/>
      </w:pPr>
      <w:r>
        <w:rPr>
          <w:b w:val="0"/>
          <w:sz w:val="22"/>
        </w:rPr>
        <w:t>1  引言</w:t>
      </w:r>
    </w:p>
    <w:p>
      <w:pPr>
        <w:spacing w:after="60"/>
      </w:pPr>
      <w:r>
        <w:rPr>
          <w:b w:val="0"/>
          <w:sz w:val="22"/>
        </w:rPr>
        <w:t>2  用户分析</w:t>
      </w:r>
    </w:p>
    <w:p>
      <w:pPr>
        <w:spacing w:after="60"/>
      </w:pPr>
      <w:r>
        <w:rPr>
          <w:b w:val="0"/>
          <w:sz w:val="22"/>
        </w:rPr>
        <w:t>3  功能需求</w:t>
      </w:r>
    </w:p>
    <w:p>
      <w:pPr>
        <w:spacing w:after="60"/>
      </w:pPr>
      <w:r>
        <w:rPr>
          <w:b w:val="0"/>
          <w:sz w:val="22"/>
        </w:rPr>
        <w:t>4  非功能需求</w:t>
      </w:r>
    </w:p>
    <w:p>
      <w:pPr>
        <w:spacing w:after="60"/>
      </w:pPr>
      <w:r>
        <w:rPr>
          <w:b w:val="0"/>
          <w:sz w:val="22"/>
        </w:rPr>
        <w:t>5  数据需求</w:t>
      </w:r>
    </w:p>
    <w:p>
      <w:pPr>
        <w:spacing w:after="60"/>
      </w:pPr>
      <w:r>
        <w:rPr>
          <w:b w:val="0"/>
          <w:sz w:val="22"/>
        </w:rPr>
        <w:t>6  接口需求</w:t>
      </w:r>
    </w:p>
    <w:p>
      <w:pPr>
        <w:spacing w:after="60"/>
      </w:pPr>
      <w:r>
        <w:rPr>
          <w:b w:val="0"/>
          <w:sz w:val="22"/>
        </w:rPr>
        <w:t>7  设计约束</w:t>
      </w:r>
    </w:p>
    <w:p>
      <w:pPr>
        <w:spacing w:after="60"/>
      </w:pPr>
      <w:r>
        <w:rPr>
          <w:b w:val="0"/>
          <w:sz w:val="22"/>
        </w:rPr>
        <w:t>8  验收标准</w:t>
      </w:r>
    </w:p>
    <w:p>
      <w:pPr>
        <w:spacing w:after="60"/>
      </w:pPr>
      <w:r>
        <w:rPr>
          <w:b w:val="0"/>
          <w:sz w:val="22"/>
        </w:rPr>
        <w:t>9  附录</w:t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pPr>
        <w:spacing w:after="80"/>
      </w:pPr>
      <w:r>
        <w:rPr>
          <w:b w:val="0"/>
          <w:sz w:val="21"/>
        </w:rPr>
        <w:t>本文档描述"Journey Plan 智能旅行计划 App"的功能范围、业务流程、数据与接口需求，以及验收标准。文档面向产品、设计、开发、测试团队，作为后续设计评审、开发实现与测试验收的依据。</w:t>
      </w:r>
    </w:p>
    <w:p>
      <w:pPr>
        <w:pStyle w:val="Heading2"/>
      </w:pPr>
      <w:r>
        <w:t>1.2  项目背景</w:t>
      </w:r>
    </w:p>
    <w:p>
      <w:pPr>
        <w:spacing w:after="80"/>
      </w:pPr>
      <w:r>
        <w:rPr>
          <w:b w:val="0"/>
          <w:sz w:val="21"/>
        </w:rPr>
        <w:t>旅行计划制定过程信息繁杂（目的地、交通、天气、预算、每日路线等），普通用户常因信息分散而耗时费力。本产品以"AI 推荐候选 + 用户手动决策"为核心交互理念：AI 基于用户填写的出行信息生成推荐景点，用户自行勾选、编排与调整，最终形成个性化、可执行的每日旅行计划。</w:t>
      </w:r>
    </w:p>
    <w:p>
      <w:pPr>
        <w:pStyle w:val="Heading2"/>
      </w:pPr>
      <w:r>
        <w:t>1.3  产品定位与目标</w:t>
      </w:r>
    </w:p>
    <w:p>
      <w:pPr>
        <w:pStyle w:val="ListBullet"/>
        <w:spacing w:after="40"/>
      </w:pPr>
      <w:r>
        <w:rPr>
          <w:sz w:val="21"/>
        </w:rPr>
        <w:t>定位：面向个人的智能旅行计划工具（移动端 App，本项目阶段以 HTML 原型验证交互）。</w:t>
      </w:r>
    </w:p>
    <w:p>
      <w:pPr>
        <w:pStyle w:val="ListBullet"/>
        <w:spacing w:after="40"/>
      </w:pPr>
      <w:r>
        <w:rPr>
          <w:sz w:val="21"/>
        </w:rPr>
        <w:t>目标一：将"计划制定"拆解为清晰的 3 步流程，配合 AI 推荐降低决策成本。</w:t>
      </w:r>
    </w:p>
    <w:p>
      <w:pPr>
        <w:pStyle w:val="ListBullet"/>
        <w:spacing w:after="40"/>
      </w:pPr>
      <w:r>
        <w:rPr>
          <w:sz w:val="21"/>
        </w:rPr>
        <w:t>目标二：提供"旅行助手"AI 问答，结合用户已制定计划给出针对性建议。</w:t>
      </w:r>
    </w:p>
    <w:p>
      <w:pPr>
        <w:pStyle w:val="ListBullet"/>
        <w:spacing w:after="40"/>
      </w:pPr>
      <w:r>
        <w:rPr>
          <w:sz w:val="21"/>
        </w:rPr>
        <w:t>目标三：提供基础账号能力（头像、昵称、密码、账号切换、退出登录）。</w:t>
      </w:r>
    </w:p>
    <w:p>
      <w:pPr>
        <w:pStyle w:val="Heading2"/>
      </w:pPr>
      <w:r>
        <w:t>1.4  范围</w:t>
      </w:r>
    </w:p>
    <w:p>
      <w:pPr>
        <w:spacing w:after="80"/>
      </w:pPr>
      <w:r>
        <w:rPr>
          <w:b/>
          <w:sz w:val="21"/>
        </w:rPr>
        <w:t>范围内（In Scope）：</w:t>
      </w:r>
    </w:p>
    <w:p>
      <w:pPr>
        <w:pStyle w:val="ListBullet"/>
        <w:spacing w:after="40"/>
      </w:pPr>
      <w:r>
        <w:rPr>
          <w:sz w:val="21"/>
        </w:rPr>
        <w:t>我的计划页：计划列表展示、状态筛选、关键字搜索、新建旅程入口。</w:t>
      </w:r>
    </w:p>
    <w:p>
      <w:pPr>
        <w:pStyle w:val="ListBullet"/>
        <w:spacing w:after="40"/>
      </w:pPr>
      <w:r>
        <w:rPr>
          <w:sz w:val="21"/>
        </w:rPr>
        <w:t>制定计划 3 步流程：命名 → 基本信息 + AI 推荐景点勾选 → 每日计划生成与编辑、路线编排、计划完成。</w:t>
      </w:r>
    </w:p>
    <w:p>
      <w:pPr>
        <w:pStyle w:val="ListBullet"/>
        <w:spacing w:after="40"/>
      </w:pPr>
      <w:r>
        <w:rPr>
          <w:sz w:val="21"/>
        </w:rPr>
        <w:t>已建计划管理：修改名称、编辑每日计划属性、删除计划。</w:t>
      </w:r>
    </w:p>
    <w:p>
      <w:pPr>
        <w:pStyle w:val="ListBullet"/>
        <w:spacing w:after="40"/>
      </w:pPr>
      <w:r>
        <w:rPr>
          <w:sz w:val="21"/>
        </w:rPr>
        <w:t>旅行助手页：AI 对话问答（结合计划的个性化建议 + 通用旅游问答）。</w:t>
      </w:r>
    </w:p>
    <w:p>
      <w:pPr>
        <w:pStyle w:val="ListBullet"/>
        <w:spacing w:after="40"/>
      </w:pPr>
      <w:r>
        <w:rPr>
          <w:sz w:val="21"/>
        </w:rPr>
        <w:t>个人中心页：头像设置、昵称修改、密码修改、切换账号、退出登录。</w:t>
      </w:r>
    </w:p>
    <w:p>
      <w:pPr>
        <w:spacing w:after="80"/>
      </w:pPr>
      <w:r>
        <w:rPr>
          <w:b/>
          <w:sz w:val="21"/>
        </w:rPr>
        <w:t>范围外（Out of Scope，后续版本考虑）：</w:t>
      </w:r>
    </w:p>
    <w:p>
      <w:pPr>
        <w:pStyle w:val="ListBullet"/>
        <w:spacing w:after="40"/>
      </w:pPr>
      <w:r>
        <w:rPr>
          <w:sz w:val="21"/>
        </w:rPr>
        <w:t>在线支付、酒店/机票/火车票购买交易；多人协同编辑；社区分享；离线模式；多语言；小程序/桌面端。</w:t>
      </w:r>
    </w:p>
    <w:p>
      <w:pPr>
        <w:pStyle w:val="Heading2"/>
      </w:pPr>
      <w:r>
        <w:t>1.5 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23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计划（Plan）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一次完整的旅程规划，包含名称、目的地、往返日期、人数、每日计划集合与总预算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每日计划（DayPlan）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计划中某一天的安排，包含当日天气、当天预算、游玩时间、景点卡片与我的路线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推荐景点卡片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AI 生成的景点候选，以卡片展示名称、类型、推荐理由、建议时长、人均花费等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我的路线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用户从推荐卡片中手动加入并按序排列的当日景点列表，顺序即游览顺序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Agent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本产品接入的 AI 智能体（React 架构 + RAG 检索增强），承担推荐景点、生成每日计划、旅行问答等能力；旅行问答结合本地旅行知识库检索与高德天气/定位工具调用生成回答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9"/>
              </w:rPr>
              <w:t>计划状态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草稿 / 即将出发 / 进行中 / 已完成，见 3.2.2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2  用户分析</w:t>
      </w:r>
    </w:p>
    <w:p>
      <w:pPr>
        <w:pStyle w:val="Heading2"/>
      </w:pPr>
      <w:r>
        <w:t>2.1  目标用户</w:t>
      </w:r>
    </w:p>
    <w:p>
      <w:pPr>
        <w:spacing w:after="80"/>
      </w:pPr>
      <w:r>
        <w:rPr>
          <w:b w:val="0"/>
          <w:sz w:val="21"/>
        </w:rPr>
        <w:t>有旅行规划需求的个人或小团体用户（1-10 人），重视效率与个性化，愿意接受 AI 建议但保留最终决策权。</w:t>
      </w:r>
    </w:p>
    <w:p>
      <w:pPr>
        <w:pStyle w:val="Heading2"/>
      </w:pPr>
      <w:r>
        <w:t>2.2  用户画像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画像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特征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核心诉求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A：自由行小白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缺乏目的地经验，信息检索能力弱，担心行程安排不合理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快速得到候选方案，希望 AI 给出理由与顺序建议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B：攻略型达人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有丰富旅行经验，偏好自主掌控，对 AI 输出持审慎态度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AI 提供候选与参考，自己决定最终路线并自由调整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C：家庭/团体组织者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需协调多人时间与预算，行程较长，变化多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流程化制定，预算与天气可视化，随时可修改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2.3  典型使用场景</w:t>
      </w:r>
    </w:p>
    <w:p>
      <w:pPr>
        <w:spacing w:after="80"/>
      </w:pPr>
      <w:r>
        <w:rPr>
          <w:b/>
          <w:sz w:val="21"/>
        </w:rPr>
        <w:t>场景一：首次制定（10 月中旬，小林计划 7 天京都游）</w:t>
      </w:r>
    </w:p>
    <w:p>
      <w:pPr>
        <w:spacing w:after="80"/>
      </w:pPr>
      <w:r>
        <w:rPr>
          <w:b w:val="0"/>
          <w:sz w:val="21"/>
        </w:rPr>
        <w:t>小林在"我的计划"页点击新建旅程 → 命名"京都秋日漫游" → 填写目的地（日本·京都）、往返日期（10.02-10.09）、人数（2 人）→ 点击"生成推荐景点"，Agent 返回候选卡片 → 小林勾选清水寺、岚山等 6 个景点 → 下一步，Agent 生成 8 天每日计划 → 小林逐日进入，将天气调整为"小雨"并重新生成第 3 天景点卡片，把博物馆加入路线并上移到第一站 → 全部 8 天完成后点击"计划完成"，计划进入"即将出发"列表。</w:t>
      </w:r>
    </w:p>
    <w:p>
      <w:pPr>
        <w:spacing w:after="80"/>
      </w:pPr>
      <w:r>
        <w:rPr>
          <w:b/>
          <w:sz w:val="21"/>
        </w:rPr>
        <w:t>场景二：行程中微调（8 月中旬，大理环海慢游进行中）</w:t>
      </w:r>
    </w:p>
    <w:p>
      <w:pPr>
        <w:spacing w:after="80"/>
      </w:pPr>
      <w:r>
        <w:rPr>
          <w:b w:val="0"/>
          <w:sz w:val="21"/>
        </w:rPr>
        <w:t>小旅出发在大理，打开进行中的计划，进入第 3 天，修改当天预算上限，重新生成景点推荐后替换一个景点，并调整路线顺序。</w:t>
      </w:r>
    </w:p>
    <w:p>
      <w:pPr>
        <w:spacing w:after="80"/>
      </w:pPr>
      <w:r>
        <w:rPr>
          <w:b/>
          <w:sz w:val="21"/>
        </w:rPr>
        <w:t>场景三：出行前咨询（出发前一周）</w:t>
      </w:r>
    </w:p>
    <w:p>
      <w:pPr>
        <w:spacing w:after="80"/>
      </w:pPr>
      <w:r>
        <w:rPr>
          <w:b w:val="0"/>
          <w:sz w:val="21"/>
        </w:rPr>
        <w:t>小林在"旅行助手"提问："我 10 月 3 日的京都行程会不会太赶？"助手结合其已制定计划给出节奏评估与调整建议；又问"京都 10 月天气如何、带什么衣服"，助手给出通用旅游解答。</w:t>
      </w:r>
    </w:p>
    <w:p>
      <w:pPr>
        <w:pStyle w:val="Heading2"/>
      </w:pPr>
      <w:r>
        <w:t>2.4  痛点与需求映射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9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用户痛点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产品方案</w:t>
            </w:r>
          </w:p>
        </w:tc>
        <w:tc>
          <w:tcPr>
            <w:tcW w:type="dxa" w:w="22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对应需求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行程规划耗时长、信息分散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3 步流程 + AI 推荐景点，一键生成候选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FR-WZ-02~05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AI 全自动生成不放心、难把控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推荐只到"候选卡片"，勾选权、编排权全在用户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FR-WZ-04 / FR-DY-05~06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天气/预算变化导致原计划失效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支持修改后重新生成景点卡片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FR-DY-03~04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计划多时难以管理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状态筛选 + 关键字搜索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FR-PL-02~03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出行中需要即时建议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旅行助手结合计划问答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FR-AS-01~02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3  功能需求</w:t>
      </w:r>
    </w:p>
    <w:p>
      <w:pPr>
        <w:pStyle w:val="Heading2"/>
      </w:pPr>
      <w:r>
        <w:t>3.1  功能总览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页面/模块</w:t>
            </w:r>
          </w:p>
        </w:tc>
        <w:tc>
          <w:tcPr>
            <w:tcW w:type="dxa" w:w="4649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核心功能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底部导航（3 Tab）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我的计划 / 旅行助手 / 个人中心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我的计划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列表展示、状态筛选、搜索、新建入口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制定计划 Step1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为计划命名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制定计划 Step2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目的地/往返日期/人数 + AI 推荐景点卡片勾选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制定计划 Step3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每日计划生成与详情编辑、路线编排、计划完成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计划管理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修改名称、编辑每日计划、删除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旅行助手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AI 问答（结合计划建议 + 通用旅游问答）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个人中心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头像/昵称/密码/切换账号/退出登录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3.2  通用功能</w:t>
      </w:r>
    </w:p>
    <w:p>
      <w:pPr>
        <w:pStyle w:val="Heading3"/>
      </w:pPr>
      <w:r>
        <w:t>3.2.1  底部导航（FR-NAV-01）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FR-NAV-01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App 底部固定 3 个 Tab：我的计划、旅行助手、个人中心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默认进入"我的计划"；当前 Tab 高亮；切换后保留各页状态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3.2.2  计划状态定义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19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判定规则</w:t>
            </w:r>
          </w:p>
        </w:tc>
        <w:tc>
          <w:tcPr>
            <w:tcW w:type="dxa" w:w="317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草稿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已创建但尚未点击"计划完成"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新建流程进行中或中途退出后保留，可继续编辑；仅"全部"筛选可见，列表标注"草稿"（已确认）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即将出发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已"计划完成"，且当前日期 &lt; 出发日期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出现在"即将出发"筛选中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进行中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已"计划完成"，且出发日期 ≤ 当前日期 ≤ 返回日期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出现在"进行中"筛选中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已完成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已"计划完成"，且当前日期 &gt; 返回日期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出现在"已完成"筛选中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3.3  我的计划页</w:t>
      </w:r>
    </w:p>
    <w:p>
      <w:pPr>
        <w:pStyle w:val="Heading3"/>
      </w:pPr>
      <w:r>
        <w:t>3.3.1  计划列表展示（FR-PL-01）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以卡片列表展示已创建的计划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卡片要素：计划名称、时间范围、天数、人数、总预算、状态标签、进度（已生成每日计划数/总天数）；列表支持滚动；空态给出新建引导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3.3.2  状态筛选（FR-PL-02）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支持按"即将出发 / 进行中 / 已完成"筛选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提供"全部"选项；筛选条件互斥单选；筛选结果即时刷新；筛选与搜索可叠加（筛选条件 ∧ 搜索关键字）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3.3.3  关键字搜索（FR-PL-03）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支持按计划名称关键字搜索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匹配计划名称（忽略大小写、支持模糊）；无结果显示空态与"新建旅程"引导；输入防抖（建议 ≥300ms）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3.3.4  新建旅程入口（FR-PL-04）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列表页提供"＋ 新建一段旅程"入口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点击进入制定计划流程 Step1；列表空态与列表底部均需提供该入口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3.4  制定计划流程（多步向导）</w:t>
      </w:r>
    </w:p>
    <w:p>
      <w:pPr>
        <w:spacing w:after="80"/>
      </w:pPr>
      <w:r>
        <w:rPr>
          <w:b/>
          <w:sz w:val="21"/>
        </w:rPr>
        <w:t>制定计划由"我的计划"页的新建入口进入，共 3 步：</w:t>
      </w:r>
    </w:p>
    <w:p>
      <w:pPr>
        <w:pStyle w:val="ListBullet"/>
        <w:spacing w:after="40"/>
      </w:pPr>
      <w:r>
        <w:rPr>
          <w:sz w:val="21"/>
        </w:rPr>
        <w:t>Step1 命名 → Step2 基本信息 + AI 推荐景点勾选 → Step3 每日计划编排与完成。</w:t>
      </w:r>
    </w:p>
    <w:p>
      <w:pPr>
        <w:pStyle w:val="ListBullet"/>
        <w:spacing w:after="40"/>
      </w:pPr>
      <w:r>
        <w:rPr>
          <w:sz w:val="21"/>
        </w:rPr>
        <w:t>步骤间支持"上一步/下一步"返回修改；流程中计划以"草稿"状态持久化保存。</w:t>
      </w:r>
    </w:p>
    <w:p>
      <w:pPr>
        <w:pStyle w:val="Heading3"/>
      </w:pPr>
      <w:r>
        <w:t>3.4.1  Step1 计划命名（FR-WZ-01）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第一步为计划起一个名字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名称必填；长度建议 2-20 字符；去除首尾空格；可预置默认名（如"未命名旅程"）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3.4.2  Step2 基本信息（FR-WZ-02）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填写目的地、往返日期、同行人数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目的地必填（支持文字输入，建议接入地点联想）；往返日期必填且返回日期 ≥ 出发日期，最长支持 14 天；同行人数 1-10 人（步进器调节）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3.4.3  AI 推荐景点（FR-WZ-03）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点击"生成推荐景点"调用 Agent，根据目的地/日期/人数生成推荐景点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生成期间展示加载态；失败提供重试；Agent 入参包含目的地、往返日期（可推导游玩天数）、同行人数；结果以候选卡片列表展示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3.4.4  景点卡片与勾选（FR-WZ-04 / FR-WZ-05）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推荐景点以卡片形式展示，卡片可勾选/取消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卡片要素：景点名称、类型标签、推荐理由、建议游玩时长、人均花费（如有）；至少勾选 1 个方可"下一步"；勾选数建议上限（如 10 个）并提示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FR-WZ-05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支持"上一步"返回修改基本信息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返回 Step1/Step2 后修改信息，再次点击"生成推荐景点"会基于新信息重新生成候选；已勾选状态可保留或重置（默认重置并提示）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3.4.5  Step3 每日计划生成（FR-DY-01）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点击"下一步"后，Agent 根据勾选的景点生成初步每日计划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按往返日期拆分天数（D1…DN）；Agent 将勾选景点分配到各天并生成每日初始内容：当日天气、当天预算、游玩时间、景点卡片、我的路线；生成期间展示加载态；完成后进入总计划封面视图（计划名/时间/人数/总预算 = 各日预算累计）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3.4.6  每日计划详情（FR-DY-02）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用户可进入某一天的每日计划详情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详情包含五要素：当日天气、当天预算、游玩时间、景点卡片、我的路线；初始内容由 Agent 生成，其后所有字段均可手动修改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3.4.7  手动修改与重新生成（FR-DY-03 / FR-DY-04）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当日天气、当天预算、游玩时间支持手动编辑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编辑后即时保存；预算建议数字输入（单位：元）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修改上述任一字段后，点击"生成推荐景点"可重新生成该日景点卡片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重新生成仅刷新推荐候选卡片；已加入"我的路线"的景点默认保留（已确认），用户可自行增删；重新生成入参包含已修改的天气/预算/时间信息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3.4.8  我的路线（FR-DY-05 / FR-DY-06）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FR-DY-05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点击景点卡片的"加入"按钮，将景点加入"我的路线"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同一景点不可重复加入；支持从路线中移除；加入顺序即默认游览顺序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FR-DY-06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路线中可手动更改游玩顺序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提供"上移/下移"操作（或拖拽排序）；顺序变化即时影响路线展示与时段估算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3"/>
      </w:pPr>
      <w:r>
        <w:t>3.4.9  计划完成（FR-WZ-06）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FR-WZ-06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当所有每日计划完成后，点击"计划完成"结束计划新建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允许跳过未完成的天：存在未完成的天时，二次确认后方可完成（已确认）；完成后计划状态按日期落入"即将出发/进行中/已完成"；封面展示总预算 = 各日预算累计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3.5  计划管理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FR-PL-05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已建计划可修改名称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名称校验同 FR-WZ-01；修改后列表即时刷新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FR-PL-06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已建计划可编辑每日计划属性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编辑能力同 Step3（天气/预算/时间/景点卡片/路线），入口从计划详情进入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FR-PL-07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已建计划可删除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删除需二次确认（提示"删除后不可恢复"）；MVP 采用物理删除、无回收站（已确认）；删除后从列表移除；草稿同样可删除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3.6  旅行助手页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FR-AS-01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提供 AI 对话问答界面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支持文本输入/发送、气泡式展示、输入中打字动画、历史消息保留（会话内）；提供快捷提问入口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FR-AS-02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可结合用户已制定计划给出针对性建议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对话上下文可携带用户选择的具体计划（如某天行程），对行程节奏、预算、路线合理性给出建议；无计划时引导用户先制定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FR-AS-03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可回答日常旅游问题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天气、交通、景点、饮食、装备、安全等通用问题解答；回答尾部提示"信息仅供参考，出行以官方为准"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FR-AS-04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后端 AI 基于 RAG 旅行知识库检索 + 工具调用生成回答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智能体从本地旅行知识库检索相关资料并结合问题生成回答；可调用天气/定位工具获取实时信息；后端经 agents 子项目 React 智能体实现（见 6.3）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3.7  个人中心页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28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业务规则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FR-ME-01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设置头像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支持从相册选择/拍照，裁剪后上传；头像在个人中心与评论等场景统一展示；支持更换与恢复默认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FR-ME-02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更改用户昵称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长度 2-12 字符；去空格校验；保存后全局生效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FR-ME-03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修改密码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需验证当前密码；新密码强度校验（长度 ≥8，含字母+数字）；两次输入一致；修改成功后提示重新登录（可选）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FR-ME-04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切换账号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进入登录页，可登录另一账号；MVP 账号体系为手机号/账号 + 密码，不支持第三方登录/注册（已确认）；当前会话数据与账号隔离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FR-ME-05</w:t>
            </w:r>
          </w:p>
        </w:tc>
        <w:tc>
          <w:tcPr>
            <w:tcW w:type="dxa" w:w="3515"/>
          </w:tcPr>
          <w:p>
            <w:r/>
            <w:r>
              <w:rPr>
                <w:sz w:val="19"/>
              </w:rPr>
              <w:t>退出登录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二次确认；退出后跳转登录页；本地缓存（含草稿计划）按产品策略保留或清除（建议保留草稿）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P0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3.8  关键业务规则汇总</w:t>
      </w:r>
    </w:p>
    <w:p>
      <w:pPr>
        <w:pStyle w:val="ListBullet"/>
        <w:spacing w:after="40"/>
      </w:pPr>
      <w:r>
        <w:rPr>
          <w:sz w:val="21"/>
        </w:rPr>
        <w:t>计划状态由"是否计划完成"与"日期区间"共同决定，见 3.2.2。</w:t>
      </w:r>
    </w:p>
    <w:p>
      <w:pPr>
        <w:pStyle w:val="ListBullet"/>
        <w:spacing w:after="40"/>
      </w:pPr>
      <w:r>
        <w:rPr>
          <w:sz w:val="21"/>
        </w:rPr>
        <w:t>总预算 = 各日预算之和；各日预算由"人均花费 × 人数"汇总，均支持手动覆盖。</w:t>
      </w:r>
    </w:p>
    <w:p>
      <w:pPr>
        <w:pStyle w:val="ListBullet"/>
        <w:spacing w:after="40"/>
      </w:pPr>
      <w:r>
        <w:rPr>
          <w:sz w:val="21"/>
        </w:rPr>
        <w:t>推荐景点卡片是"候选"，只有用户点击"加入"才进入"我的路线"——AI 不直接修改用户已确认的路线。</w:t>
      </w:r>
    </w:p>
    <w:p>
      <w:pPr>
        <w:pStyle w:val="ListBullet"/>
        <w:spacing w:after="40"/>
      </w:pPr>
      <w:r>
        <w:rPr>
          <w:sz w:val="21"/>
        </w:rPr>
        <w:t>修改天气/预算/时间后重新生成景点，属于"候选刷新"，不覆盖用户已加入路线的景点（已确认）。</w:t>
      </w:r>
    </w:p>
    <w:p>
      <w:pPr>
        <w:pStyle w:val="ListBullet"/>
        <w:spacing w:after="40"/>
      </w:pPr>
      <w:r>
        <w:rPr>
          <w:sz w:val="21"/>
        </w:rPr>
        <w:t>同一计划同一时间只允许一个编辑会话（防止并发覆盖）。</w:t>
      </w:r>
    </w:p>
    <w:p>
      <w:pPr>
        <w:pStyle w:val="ListBullet"/>
        <w:spacing w:after="40"/>
      </w:pPr>
      <w:r>
        <w:rPr>
          <w:sz w:val="21"/>
        </w:rPr>
        <w:t>MVP 决策（已确认）：计划完成允许跳过未完成天（二次确认）；草稿仅"全部"可见；删除为物理删除 + 二次确认；账号为手机号/账号 + 密码；数据本地存储、暂不支持云端同步。</w:t>
      </w:r>
    </w:p>
    <w:p>
      <w:pPr>
        <w:pStyle w:val="Heading1"/>
      </w:pPr>
      <w:r>
        <w:t>4 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40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需求描述</w:t>
            </w:r>
          </w:p>
        </w:tc>
        <w:tc>
          <w:tcPr>
            <w:tcW w:type="dxa" w:w="385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验收指标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性能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页面切换与列表滚动流畅；AI 生成结果响应及时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列表首屏 &lt; 1s；AI 推荐/每日计划生成提供加载态，超时（如 15s）可重试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可用性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关键操作（新建/生成/加入/完成/删除）有明确反馈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加载态、成功/失败提示覆盖 100% 关键操作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兼容性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适配主流移动设备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iOS/Android 主流机型与 Web 预览版；屏幕尺寸自适应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安全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账号与数据安全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密码加密存储；会话有效期管理；删除需二次确认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可维护性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代码与配置可维护、可扩展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AI 提示词、推荐参数可配置；模块化组件化设计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5  数据需求</w:t>
      </w:r>
    </w:p>
    <w:p>
      <w:pPr>
        <w:pStyle w:val="Heading2"/>
      </w:pPr>
      <w:r>
        <w:t>5.1  数据实体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实体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4649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关键字段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User 用户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账号体系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id、昵称、头像URL、手机号/账号、密码（加密）、创建时间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Plan 计划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一次旅程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id、userId、名称、目的地、出发日期、返回日期、人数、状态（草稿/即将出发/进行中/已完成）、总预算、是否完成、创建/更新时间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DayPlan 每日计划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计划中某一天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id、planId、日期、当天天气、当天预算、游玩时间、完成状态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Spot 景点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用户加入路线的景点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id、name、类型、推荐理由、建议时长、人均花费、排序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SpotCandidate 推荐候选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Agent 生成的候选卡片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id、dayPlanId（或计划级）、name、类型、理由、时长、花费、来源（Agent）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RouteItem 路线项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每日路线中的景点项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id、dayPlanId、spotId、顺序号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ChatMessage 对话消息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旅行助手会话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id、userId、role（user/assistant）、内容、关联计划id（可选）、时间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5.2  实体关系</w:t>
      </w:r>
    </w:p>
    <w:p>
      <w:pPr>
        <w:pStyle w:val="ListBullet"/>
        <w:spacing w:after="40"/>
      </w:pPr>
      <w:r>
        <w:rPr>
          <w:sz w:val="21"/>
        </w:rPr>
        <w:t>User 1—N Plan；Plan 1—N DayPlan；DayPlan 1—N RouteItem（通过 Spot 关联景点）。</w:t>
      </w:r>
    </w:p>
    <w:p>
      <w:pPr>
        <w:pStyle w:val="ListBullet"/>
        <w:spacing w:after="40"/>
      </w:pPr>
      <w:r>
        <w:rPr>
          <w:sz w:val="21"/>
        </w:rPr>
        <w:t>Plan 1—N SpotCandidate（或按日归属）；User 1—N ChatMessage；ChatMessage N—0..1 Plan。</w:t>
      </w:r>
    </w:p>
    <w:p>
      <w:pPr>
        <w:pStyle w:val="Heading2"/>
      </w:pPr>
      <w:r>
        <w:t>5.3  数据字典（主要字段）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36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90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408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plan.status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枚举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DRAFT / UPCOMING / ONGOING / DONE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plan.totalBudget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数字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各日预算之和，可手动覆盖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dayPlan.weather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文本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当日天气描述（如"晴 26°C"），支持手动修改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dayPlan.budget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数字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当天预算（元），支持手动修改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dayPlan.timeSpan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文本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否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游玩时间段（如"09:30-20:30"），支持手动修改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dayPlan.completed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布尔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该日计划是否完成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routeItem.seq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数字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路线中的顺序号，手动调整时更新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spot.name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文本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是</w:t>
            </w:r>
          </w:p>
        </w:tc>
        <w:tc>
          <w:tcPr>
            <w:tcW w:type="dxa" w:w="4082"/>
          </w:tcPr>
          <w:p>
            <w:r/>
            <w:r>
              <w:rPr>
                <w:sz w:val="19"/>
              </w:rPr>
              <w:t>景点名称（唯一约束，用于勾选去重）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6  接口需求</w:t>
      </w:r>
    </w:p>
    <w:p>
      <w:pPr>
        <w:pStyle w:val="Heading2"/>
      </w:pPr>
      <w:r>
        <w:t>6.1  内部接口</w:t>
      </w:r>
    </w:p>
    <w:p>
      <w:pPr>
        <w:pStyle w:val="ListBullet"/>
        <w:spacing w:after="40"/>
      </w:pPr>
      <w:r>
        <w:rPr>
          <w:sz w:val="21"/>
        </w:rPr>
        <w:t>本地数据服务（存储 User/Plan/DayPlan/Spot/ChatMessage），提供增删改查与状态过滤能力。</w:t>
      </w:r>
    </w:p>
    <w:p>
      <w:pPr>
        <w:pStyle w:val="Heading2"/>
      </w:pPr>
      <w:r>
        <w:t>6.2  外部接口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入参</w:t>
            </w:r>
          </w:p>
        </w:tc>
        <w:tc>
          <w:tcPr>
            <w:tcW w:type="dxa" w:w="238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出参</w:t>
            </w:r>
          </w:p>
        </w:tc>
        <w:tc>
          <w:tcPr>
            <w:tcW w:type="dxa" w:w="19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Agent·推荐景点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目的地、往返日期、人数、（可选）当天天气/预算/时间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景点候选卡片列表（名称/类型/理由/时长/花费）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Step2 首次生成与 Step3 重新生成共用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Agent·生成每日计划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勾选景点集合、日期范围、人数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每日计划初始内容（天气/预算/时间/路线建议）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Step3 初次生成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Agent·旅行问答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问题文本、（可选）关联计划上下文、历史对话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回答文本（结合 RAG 检索与工具调用）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旅行助手页；后端经 agents 子项目 React 智能体实现（见 6.3）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天气服务（可选）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城市、日期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天气/温度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为 Agent 提供当日天气数据源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地图/地点服务（可选）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目的地关键字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地点联想列表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目的地输入联想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6.3  内部 AI 接口</w:t>
      </w:r>
    </w:p>
    <w:p>
      <w:pPr>
        <w:spacing w:after="80"/>
      </w:pPr>
      <w:r>
        <w:rPr>
          <w:b w:val="0"/>
          <w:sz w:val="21"/>
        </w:rPr>
        <w:t>旅行助手的后端 AI 能力通过以下内部 REST 接口暴露（详见 AGENTS.md 接口契约规范）：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36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79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181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入参</w:t>
            </w:r>
          </w:p>
        </w:tc>
        <w:tc>
          <w:tcPr>
            <w:tcW w:type="dxa" w:w="10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出参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9"/>
              </w:rPr>
              <w:t>旅行问答</w:t>
            </w:r>
          </w:p>
        </w:tc>
        <w:tc>
          <w:tcPr>
            <w:tcW w:type="dxa" w:w="794"/>
          </w:tcPr>
          <w:p>
            <w:r/>
            <w:r>
              <w:rPr>
                <w:sz w:val="19"/>
              </w:rPr>
              <w:t>POST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/assistant/ask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{ message, history }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{ reply }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Bearer 鉴权；history 为历史消息（role/text）用于上下文；AI 服务异常返回 502，前端回退本地预设回复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7  设计约束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58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143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约束说明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技术选型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前端 uni-app（Vue 3）移动端（交互原型设计令牌沿用柠檬黄主题）；后端 FastAPI（Python 3.10+）；数据库 MySQL 8.x（开发期可 SQLite 过渡）；数据存于后端，多设备同步后续版本（2026-08-28 已确认）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AI 接入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Agent 能力为推荐景点、生成每日计划、旅行问答；旅行问答经 agents 子项目 React 智能体实现，支持 RAG 旅行知识库检索与高德天气/定位工具调用；大模型采用通义千问（DashScope）；需做提示词与结果约束，控制单次生成成本与超时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第三方依赖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天气/地点等外部服务需评估免费额度与稳定性（国内可评估高德/百度，海外可评估 transport.rest 等）；详见前期调研结论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业务约束</w:t>
            </w:r>
          </w:p>
        </w:tc>
        <w:tc>
          <w:tcPr>
            <w:tcW w:type="dxa" w:w="7143"/>
          </w:tcPr>
          <w:p>
            <w:r/>
            <w:r>
              <w:rPr>
                <w:sz w:val="19"/>
              </w:rPr>
              <w:t>单次行程最长 14 天；人数 1-10；计划名 2-20 字符；昵称 2-12 字符；密码 ≥8 位含字母数字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8  验收标准</w:t>
      </w:r>
    </w:p>
    <w:p>
      <w:pPr>
        <w:pStyle w:val="Heading2"/>
      </w:pPr>
      <w:r>
        <w:t>8.1  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35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4649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AC-PL-01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列表/筛选/搜索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计划卡片要素完整；三种状态筛选与搜索可叠加且结果正确；空态有引导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AC-WZ-01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3 步制定流程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命名→基本信息→AI 推荐勾选→每日计划生成→计划完成，全流程可达且数据正确落库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AC-WZ-02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AI 推荐与重新生成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生成/重新生成能返回候选卡片；修改天气/预算/时间后可重新生成；已加入路线景点不被覆盖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AC-DY-01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每日计划编辑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五要素可手动修改并保存；加入/移除景点、调整顺序均生效且总预算联动正确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AC-AS-01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旅行助手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可对话；能引用指定计划给出建议；通用问题可回答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AC-ME-01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个人中心</w:t>
            </w:r>
          </w:p>
        </w:tc>
        <w:tc>
          <w:tcPr>
            <w:tcW w:type="dxa" w:w="4649"/>
          </w:tcPr>
          <w:p>
            <w:r/>
            <w:r>
              <w:rPr>
                <w:sz w:val="19"/>
              </w:rPr>
              <w:t>头像/昵称/密码/切换账号/退出登录 5 项功能均可正常使用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8.2  非功能验收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04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验收项</w:t>
            </w:r>
          </w:p>
        </w:tc>
        <w:tc>
          <w:tcPr>
            <w:tcW w:type="dxa" w:w="5443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通过标准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AC-NF-01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性能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列表首屏 &lt; 1s；AI 操作有加载态且可重试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AC-NF-02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安全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密码非明文存储；删除有二次确认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AC-NF-03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兼容</w:t>
            </w:r>
          </w:p>
        </w:tc>
        <w:tc>
          <w:tcPr>
            <w:tcW w:type="dxa" w:w="5443"/>
          </w:tcPr>
          <w:p>
            <w:r/>
            <w:r>
              <w:rPr>
                <w:sz w:val="19"/>
              </w:rPr>
              <w:t>主流机型与 Web 预览版均正常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1"/>
      </w:pPr>
      <w:r>
        <w:t>9  附录</w:t>
      </w:r>
    </w:p>
    <w:p>
      <w:pPr>
        <w:pStyle w:val="Heading2"/>
      </w:pPr>
      <w:r>
        <w:t>9.1  需求编号索引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编号段</w:t>
            </w:r>
          </w:p>
        </w:tc>
        <w:tc>
          <w:tcPr>
            <w:tcW w:type="dxa" w:w="703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归属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FR-NAV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底部导航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FR-PL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我的计划页（列表/筛选/搜索/管理）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FR-WZ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制定计划向导（命名/基本信息/推荐/完成）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FR-DY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每日计划（生成/编辑/路线/重新生成）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FR-AS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旅行助手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FR-ME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个人中心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AC-*</w:t>
            </w:r>
          </w:p>
        </w:tc>
        <w:tc>
          <w:tcPr>
            <w:tcW w:type="dxa" w:w="7030"/>
          </w:tcPr>
          <w:p>
            <w:r/>
            <w:r>
              <w:rPr>
                <w:sz w:val="19"/>
              </w:rPr>
              <w:t>验收标准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9.2  需求决策确认记录</w:t>
      </w:r>
    </w:p>
    <w:p>
      <w:pPr>
        <w:spacing w:after="120"/>
      </w:pPr>
      <w:r>
        <w:rPr>
          <w:b w:val="0"/>
          <w:sz w:val="21"/>
        </w:rPr>
        <w:t>以下六项需求决策已于 2026-08-27 由产品方确认，并同步至本文档相关章节：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9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309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决策项</w:t>
            </w:r>
          </w:p>
        </w:tc>
        <w:tc>
          <w:tcPr>
            <w:tcW w:type="dxa" w:w="36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已确认决策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"计划完成"是否必须所有天均完成？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允许跳过，存在未完成的天时二次确认后完成（见 FR-WZ-06）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草稿计划是否出现在"即将出发/进行中/已完成"筛选中？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草稿仅"全部"筛选可见，列表标注"草稿"（见 3.2.2）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重新生成景点卡片后，已加入路线的景点是否保留？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默认保留，用户可手动移除（见 FR-DY-04）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删除计划采用物理删除还是软删除（回收站）？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MVP 物理删除 + 二次确认，无回收站（见 FR-PL-07）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账号体系是否支持第三方登录/注册？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MVP 仅手机号/账号 + 密码（见 FR-ME-04）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是否需要多设备同步（云端）？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数据存储于后端 MySQL（本地开发可用 SQLite），不依赖第三方云同步；多端同步后续版本（见第 7 章）</w:t>
            </w:r>
          </w:p>
        </w:tc>
      </w:tr>
    </w:tbl>
    <w:p>
      <w:pPr>
        <w:spacing w:after="80"/>
      </w:pPr>
      <w:r>
        <w:rPr>
          <w:b w:val="0"/>
          <w:sz w:val="8"/>
        </w:rPr>
      </w:r>
    </w:p>
    <w:p>
      <w:pPr>
        <w:pStyle w:val="Heading2"/>
      </w:pPr>
      <w:r>
        <w:t>9.3  变更记录</w:t>
      </w:r>
    </w:p>
    <w:p>
      <w:pPr>
        <w:spacing w:after="80"/>
      </w:pPr>
      <w:r>
        <w:rPr>
          <w:b w:val="0"/>
          <w:sz w:val="21"/>
        </w:rPr>
        <w:t>本文档初始版本依据 2026-08-27 用户功能描述整理；后续变更在本节追加记录。</w:t>
      </w:r>
    </w:p>
    <w:p>
      <w:pPr>
        <w:spacing w:after="80"/>
      </w:pPr>
      <w:r>
        <w:rPr>
          <w:b w:val="0"/>
          <w:sz w:val="21"/>
        </w:rPr>
        <w:t>V1.3（2026-09-04）：旅行助手接入 agents 子项目——基于 React 架构的 AI 智能体，融合 RAG 旅行知识库检索与高德天气/定位工具调用生成回答；新增内部 AI 接口 POST /assistant/ask（Bearer 鉴权，入参 message/history，出参 reply），AI 异常返回 502 由前端回退本地回复。同步更新术语表、3.6、第 6、第 7 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Calibri" w:hAnsi="Calibr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Plan 需求分析文档</dc:title>
  <dc:subject/>
  <dc:creator>Journey Plan 产品项目组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